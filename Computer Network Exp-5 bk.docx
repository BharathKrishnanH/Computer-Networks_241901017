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1AA997" w14:textId="77777777" w:rsidR="00E359CC" w:rsidRDefault="00E359CC">
      <w:pPr>
        <w:autoSpaceDE w:val="0"/>
        <w:autoSpaceDN w:val="0"/>
        <w:spacing w:after="500" w:line="220" w:lineRule="exact"/>
      </w:pPr>
    </w:p>
    <w:p w14:paraId="03E8FA5F" w14:textId="0FC709FD" w:rsidR="00E359CC" w:rsidRDefault="00A876D2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</w:t>
      </w:r>
      <w:proofErr w:type="gramStart"/>
      <w:r>
        <w:rPr>
          <w:rFonts w:ascii="Aptos" w:eastAsia="Aptos" w:hAnsi="Aptos"/>
          <w:color w:val="000000"/>
        </w:rPr>
        <w:t>:241901</w:t>
      </w:r>
      <w:r w:rsidR="00D06031">
        <w:rPr>
          <w:rFonts w:ascii="Aptos" w:eastAsia="Aptos" w:hAnsi="Aptos"/>
          <w:color w:val="000000"/>
        </w:rPr>
        <w:t>0</w:t>
      </w:r>
      <w:r>
        <w:rPr>
          <w:rFonts w:ascii="Aptos" w:eastAsia="Aptos" w:hAnsi="Aptos"/>
          <w:color w:val="000000"/>
        </w:rPr>
        <w:t>17</w:t>
      </w:r>
      <w:bookmarkStart w:id="0" w:name="_GoBack"/>
      <w:bookmarkEnd w:id="0"/>
      <w:proofErr w:type="gramEnd"/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>
        <w:rPr>
          <w:rFonts w:ascii="Aptos" w:eastAsia="Aptos" w:hAnsi="Aptos"/>
          <w:color w:val="000000"/>
        </w:rPr>
        <w:t>H.Bharath</w:t>
      </w:r>
      <w:proofErr w:type="spellEnd"/>
      <w:r>
        <w:rPr>
          <w:rFonts w:ascii="Aptos" w:eastAsia="Aptos" w:hAnsi="Aptos"/>
          <w:color w:val="000000"/>
        </w:rPr>
        <w:t xml:space="preserve"> </w:t>
      </w:r>
      <w:proofErr w:type="spellStart"/>
      <w:r>
        <w:rPr>
          <w:rFonts w:ascii="Aptos" w:eastAsia="Aptos" w:hAnsi="Aptos"/>
          <w:color w:val="000000"/>
        </w:rPr>
        <w:t>krishnan</w:t>
      </w:r>
      <w:proofErr w:type="spellEnd"/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BD9D360" w14:textId="77777777" w:rsidR="00E359CC" w:rsidRDefault="00A876D2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0E8EBA95" w14:textId="77777777" w:rsidR="00E359CC" w:rsidRDefault="00A876D2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14989C28" w14:textId="77777777" w:rsidR="00E359CC" w:rsidRDefault="00A876D2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proofErr w:type="gramStart"/>
      <w:r>
        <w:rPr>
          <w:rFonts w:ascii="Aptos" w:eastAsia="Aptos" w:hAnsi="Aptos"/>
          <w:color w:val="000000"/>
          <w:sz w:val="28"/>
        </w:rPr>
        <w:t>1.Start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program and input the server IP or hostname. </w:t>
      </w:r>
    </w:p>
    <w:p w14:paraId="3DAB5C95" w14:textId="77777777" w:rsidR="00E359CC" w:rsidRDefault="00A876D2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2.Send</w:t>
      </w:r>
      <w:proofErr w:type="gramEnd"/>
      <w:r>
        <w:rPr>
          <w:rFonts w:ascii="Aptos" w:eastAsia="Aptos" w:hAnsi="Aptos"/>
          <w:color w:val="000000"/>
          <w:sz w:val="28"/>
        </w:rPr>
        <w:t xml:space="preserve"> a test packet (ICMP or TCP) to</w:t>
      </w:r>
      <w:r>
        <w:rPr>
          <w:rFonts w:ascii="Aptos" w:eastAsia="Aptos" w:hAnsi="Aptos"/>
          <w:color w:val="000000"/>
          <w:sz w:val="28"/>
        </w:rPr>
        <w:t xml:space="preserve"> the server. </w:t>
      </w:r>
    </w:p>
    <w:p w14:paraId="720BA6DA" w14:textId="77777777" w:rsidR="00E359CC" w:rsidRDefault="00A876D2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3.Wait</w:t>
      </w:r>
      <w:proofErr w:type="gramEnd"/>
      <w:r>
        <w:rPr>
          <w:rFonts w:ascii="Aptos" w:eastAsia="Aptos" w:hAnsi="Aptos"/>
          <w:color w:val="000000"/>
          <w:sz w:val="28"/>
        </w:rPr>
        <w:t xml:space="preserve"> for a reply within a specified timeout. </w:t>
      </w:r>
    </w:p>
    <w:p w14:paraId="440CFA86" w14:textId="77777777" w:rsidR="00E359CC" w:rsidRDefault="00A876D2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4.If</w:t>
      </w:r>
      <w:proofErr w:type="gramEnd"/>
      <w:r>
        <w:rPr>
          <w:rFonts w:ascii="Aptos" w:eastAsia="Aptos" w:hAnsi="Aptos"/>
          <w:color w:val="000000"/>
          <w:sz w:val="28"/>
        </w:rPr>
        <w:t xml:space="preserve"> a reply is received, calculate and display the round-trip time (RTT). </w:t>
      </w:r>
    </w:p>
    <w:p w14:paraId="40F3ADC9" w14:textId="77777777" w:rsidR="00E359CC" w:rsidRDefault="00A876D2">
      <w:pPr>
        <w:autoSpaceDE w:val="0"/>
        <w:autoSpaceDN w:val="0"/>
        <w:spacing w:before="186" w:after="0" w:line="305" w:lineRule="auto"/>
        <w:ind w:left="360" w:right="2160"/>
      </w:pPr>
      <w:proofErr w:type="gramStart"/>
      <w:r>
        <w:rPr>
          <w:rFonts w:ascii="Aptos" w:eastAsia="Aptos" w:hAnsi="Aptos"/>
          <w:color w:val="000000"/>
          <w:sz w:val="28"/>
        </w:rPr>
        <w:t>5.If</w:t>
      </w:r>
      <w:proofErr w:type="gramEnd"/>
      <w:r>
        <w:rPr>
          <w:rFonts w:ascii="Aptos" w:eastAsia="Aptos" w:hAnsi="Aptos"/>
          <w:color w:val="000000"/>
          <w:sz w:val="28"/>
        </w:rPr>
        <w:t xml:space="preserve"> no reply is received, display “Request timed out.” </w:t>
      </w:r>
      <w:proofErr w:type="gramStart"/>
      <w:r>
        <w:rPr>
          <w:rFonts w:ascii="Aptos" w:eastAsia="Aptos" w:hAnsi="Aptos"/>
          <w:color w:val="000000"/>
          <w:sz w:val="28"/>
        </w:rPr>
        <w:t>6.Repeat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process for a given number of times. </w:t>
      </w:r>
    </w:p>
    <w:p w14:paraId="5F5EE051" w14:textId="77777777" w:rsidR="00E359CC" w:rsidRDefault="00A876D2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proofErr w:type="gramStart"/>
      <w:r>
        <w:rPr>
          <w:rFonts w:ascii="Aptos" w:eastAsia="Aptos" w:hAnsi="Aptos"/>
          <w:color w:val="000000"/>
          <w:sz w:val="28"/>
        </w:rPr>
        <w:t>7.Display</w:t>
      </w:r>
      <w:proofErr w:type="gramEnd"/>
      <w:r>
        <w:rPr>
          <w:rFonts w:ascii="Aptos" w:eastAsia="Aptos" w:hAnsi="Aptos"/>
          <w:color w:val="000000"/>
          <w:sz w:val="28"/>
        </w:rPr>
        <w:t xml:space="preserve"> s</w:t>
      </w:r>
      <w:r>
        <w:rPr>
          <w:rFonts w:ascii="Aptos" w:eastAsia="Aptos" w:hAnsi="Aptos"/>
          <w:color w:val="000000"/>
          <w:sz w:val="28"/>
        </w:rPr>
        <w:t xml:space="preserve">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55D07DA2" w14:textId="77777777" w:rsidR="00E359CC" w:rsidRDefault="00A876D2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3A709382" w14:textId="77777777" w:rsidR="00E359CC" w:rsidRDefault="00A876D2">
      <w:pPr>
        <w:autoSpaceDE w:val="0"/>
        <w:autoSpaceDN w:val="0"/>
        <w:spacing w:before="718" w:after="0" w:line="326" w:lineRule="auto"/>
        <w:ind w:right="3744"/>
      </w:pPr>
      <w:proofErr w:type="gramStart"/>
      <w:r>
        <w:rPr>
          <w:rFonts w:ascii="Aptos" w:eastAsia="Aptos" w:hAnsi="Aptos"/>
          <w:color w:val="000000"/>
          <w:sz w:val="28"/>
        </w:rPr>
        <w:t>host</w:t>
      </w:r>
      <w:proofErr w:type="gramEnd"/>
      <w:r>
        <w:rPr>
          <w:rFonts w:ascii="Aptos" w:eastAsia="Aptos" w:hAnsi="Aptos"/>
          <w:color w:val="000000"/>
          <w:sz w:val="28"/>
        </w:rPr>
        <w:t xml:space="preserve">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0BD7AC09" w14:textId="77777777" w:rsidR="00E359CC" w:rsidRDefault="00E359CC">
      <w:pPr>
        <w:sectPr w:rsidR="00E359CC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6BEF8585" w14:textId="77777777" w:rsidR="00E359CC" w:rsidRDefault="00E359CC">
      <w:pPr>
        <w:autoSpaceDE w:val="0"/>
        <w:autoSpaceDN w:val="0"/>
        <w:spacing w:after="500" w:line="220" w:lineRule="exact"/>
      </w:pPr>
    </w:p>
    <w:p w14:paraId="5EE23E9E" w14:textId="77777777" w:rsidR="00E359CC" w:rsidRDefault="00A876D2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</w:t>
      </w:r>
      <w:proofErr w:type="spellStart"/>
      <w:r>
        <w:rPr>
          <w:rFonts w:ascii="Aptos" w:eastAsia="Aptos" w:hAnsi="Aptos"/>
          <w:color w:val="000000"/>
          <w:sz w:val="28"/>
        </w:rPr>
        <w:t>i</w:t>
      </w:r>
      <w:proofErr w:type="spellEnd"/>
      <w:r>
        <w:rPr>
          <w:rFonts w:ascii="Aptos" w:eastAsia="Aptos" w:hAnsi="Aptos"/>
          <w:color w:val="000000"/>
          <w:sz w:val="28"/>
        </w:rPr>
        <w:t xml:space="preserve">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</w:t>
      </w:r>
      <w:proofErr w:type="spell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</w:t>
      </w:r>
      <w:proofErr w:type="spellStart"/>
      <w:r>
        <w:rPr>
          <w:rFonts w:ascii="Aptos" w:eastAsia="Aptos" w:hAnsi="Aptos"/>
          <w:color w:val="000000"/>
          <w:sz w:val="28"/>
        </w:rPr>
        <w:t>time.time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s.connect</w:t>
      </w:r>
      <w:proofErr w:type="spellEnd"/>
      <w:r>
        <w:rPr>
          <w:rFonts w:ascii="Aptos" w:eastAsia="Aptos" w:hAnsi="Aptos"/>
          <w:color w:val="000000"/>
          <w:sz w:val="28"/>
        </w:rPr>
        <w:t xml:space="preserve">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</w:t>
      </w:r>
      <w:proofErr w:type="spellStart"/>
      <w:r>
        <w:rPr>
          <w:rFonts w:ascii="Aptos" w:eastAsia="Aptos" w:hAnsi="Aptos"/>
          <w:color w:val="000000"/>
          <w:sz w:val="28"/>
        </w:rPr>
        <w:t>time.time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s.close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f"Reply</w:t>
      </w:r>
      <w:proofErr w:type="spellEnd"/>
      <w:r>
        <w:rPr>
          <w:rFonts w:ascii="Aptos" w:eastAsia="Aptos" w:hAnsi="Aptos"/>
          <w:color w:val="000000"/>
          <w:sz w:val="28"/>
        </w:rPr>
        <w:t xml:space="preserve"> from {host}: time={(end-start)*1000:.2f} 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</w:t>
      </w:r>
      <w:r>
        <w:rPr>
          <w:rFonts w:ascii="Aptos" w:eastAsia="Aptos" w:hAnsi="Aptos"/>
          <w:color w:val="000000"/>
          <w:sz w:val="28"/>
        </w:rPr>
        <w:t xml:space="preserve">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</w:t>
      </w:r>
      <w:proofErr w:type="spellStart"/>
      <w:r>
        <w:rPr>
          <w:rFonts w:ascii="Aptos" w:eastAsia="Aptos" w:hAnsi="Aptos"/>
          <w:color w:val="000000"/>
          <w:sz w:val="28"/>
        </w:rPr>
        <w:t>nMin</w:t>
      </w:r>
      <w:proofErr w:type="spellEnd"/>
      <w:r>
        <w:rPr>
          <w:rFonts w:ascii="Aptos" w:eastAsia="Aptos" w:hAnsi="Aptos"/>
          <w:color w:val="000000"/>
          <w:sz w:val="28"/>
        </w:rPr>
        <w:t xml:space="preserve"> RTT =", min(times),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</w:t>
      </w:r>
      <w:proofErr w:type="spellStart"/>
      <w:r>
        <w:rPr>
          <w:rFonts w:ascii="Aptos" w:eastAsia="Aptos" w:hAnsi="Aptos"/>
          <w:color w:val="000000"/>
          <w:sz w:val="28"/>
        </w:rPr>
        <w:t>Avg</w:t>
      </w:r>
      <w:proofErr w:type="spellEnd"/>
      <w:r>
        <w:rPr>
          <w:rFonts w:ascii="Aptos" w:eastAsia="Aptos" w:hAnsi="Aptos"/>
          <w:color w:val="000000"/>
          <w:sz w:val="28"/>
        </w:rPr>
        <w:t xml:space="preserve"> RTT =", sum(times)/</w:t>
      </w:r>
      <w:proofErr w:type="spellStart"/>
      <w:r>
        <w:rPr>
          <w:rFonts w:ascii="Aptos" w:eastAsia="Aptos" w:hAnsi="Aptos"/>
          <w:color w:val="000000"/>
          <w:sz w:val="28"/>
        </w:rPr>
        <w:t>len</w:t>
      </w:r>
      <w:proofErr w:type="spellEnd"/>
      <w:r>
        <w:rPr>
          <w:rFonts w:ascii="Aptos" w:eastAsia="Aptos" w:hAnsi="Aptos"/>
          <w:color w:val="000000"/>
          <w:sz w:val="28"/>
        </w:rPr>
        <w:t>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2889249E" w14:textId="77777777" w:rsidR="00E359CC" w:rsidRDefault="00A876D2">
      <w:pPr>
        <w:autoSpaceDE w:val="0"/>
        <w:autoSpaceDN w:val="0"/>
        <w:spacing w:before="24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6EB2239F" wp14:editId="430D8D5D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67C" w14:textId="77777777" w:rsidR="00E359CC" w:rsidRDefault="00E359CC">
      <w:pPr>
        <w:sectPr w:rsidR="00E359CC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4F8A08A8" w14:textId="77777777" w:rsidR="00E359CC" w:rsidRDefault="00E359CC">
      <w:pPr>
        <w:autoSpaceDE w:val="0"/>
        <w:autoSpaceDN w:val="0"/>
        <w:spacing w:after="500" w:line="220" w:lineRule="exact"/>
      </w:pPr>
    </w:p>
    <w:p w14:paraId="7D7AE50D" w14:textId="77777777" w:rsidR="00E359CC" w:rsidRDefault="00A876D2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E359CC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EF2"/>
    <w:rsid w:val="0015074B"/>
    <w:rsid w:val="0029639D"/>
    <w:rsid w:val="00326F90"/>
    <w:rsid w:val="006309BF"/>
    <w:rsid w:val="00891D2D"/>
    <w:rsid w:val="00A876D2"/>
    <w:rsid w:val="00AA1D8D"/>
    <w:rsid w:val="00B47730"/>
    <w:rsid w:val="00BD0065"/>
    <w:rsid w:val="00BE01A2"/>
    <w:rsid w:val="00CB0664"/>
    <w:rsid w:val="00D06031"/>
    <w:rsid w:val="00E359CC"/>
    <w:rsid w:val="00F57977"/>
    <w:rsid w:val="00F71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2A5C"/>
  <w14:defaultImageDpi w14:val="300"/>
  <w15:docId w15:val="{96DAD885-4486-9247-B331-F2DD4927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67A2C0-C9E7-4414-B0C4-01AAAA07E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2025-11-22T13:19:00Z</dcterms:created>
  <dcterms:modified xsi:type="dcterms:W3CDTF">2025-11-22T13:19:00Z</dcterms:modified>
  <cp:category/>
</cp:coreProperties>
</file>