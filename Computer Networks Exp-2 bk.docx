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9ED4E3" w14:textId="1B2A9699" w:rsidR="00B150A3" w:rsidRDefault="0052526D">
      <w:pPr>
        <w:autoSpaceDE w:val="0"/>
        <w:autoSpaceDN w:val="0"/>
        <w:spacing w:after="0" w:line="314" w:lineRule="auto"/>
        <w:ind w:right="6480"/>
      </w:pPr>
      <w:proofErr w:type="spellStart"/>
      <w:r>
        <w:t>Name</w:t>
      </w:r>
      <w:proofErr w:type="gramStart"/>
      <w:r>
        <w:t>:H.Bharath</w:t>
      </w:r>
      <w:proofErr w:type="spellEnd"/>
      <w:proofErr w:type="gramEnd"/>
      <w:r>
        <w:t xml:space="preserve"> Krishnan</w:t>
      </w:r>
    </w:p>
    <w:p w14:paraId="3C2DD25A" w14:textId="4759FD48" w:rsidR="0052526D" w:rsidRDefault="0052526D">
      <w:pPr>
        <w:autoSpaceDE w:val="0"/>
        <w:autoSpaceDN w:val="0"/>
        <w:spacing w:after="0" w:line="314" w:lineRule="auto"/>
        <w:ind w:right="6480"/>
      </w:pPr>
      <w:r>
        <w:t>ROLL NO:241901017</w:t>
      </w:r>
      <w:bookmarkStart w:id="0" w:name="_GoBack"/>
      <w:bookmarkEnd w:id="0"/>
    </w:p>
    <w:p w14:paraId="7559EFCA" w14:textId="77777777" w:rsidR="00B150A3" w:rsidRDefault="00AA2529">
      <w:pPr>
        <w:autoSpaceDE w:val="0"/>
        <w:autoSpaceDN w:val="0"/>
        <w:spacing w:before="660" w:after="0" w:line="240" w:lineRule="auto"/>
        <w:jc w:val="center"/>
      </w:pPr>
      <w:r>
        <w:rPr>
          <w:rFonts w:ascii="Aptos" w:eastAsia="Aptos" w:hAnsi="Aptos"/>
          <w:color w:val="0A2F41"/>
          <w:sz w:val="32"/>
        </w:rPr>
        <w:t xml:space="preserve">TCP CLIENT SERVER USING SCOKET PROGRAMMING IN PYTHON </w:t>
      </w:r>
    </w:p>
    <w:p w14:paraId="165104CF" w14:textId="77777777" w:rsidR="00B150A3" w:rsidRDefault="00AA2529">
      <w:pPr>
        <w:tabs>
          <w:tab w:val="left" w:pos="390"/>
        </w:tabs>
        <w:autoSpaceDE w:val="0"/>
        <w:autoSpaceDN w:val="0"/>
        <w:spacing w:before="774" w:after="0" w:line="298" w:lineRule="auto"/>
        <w:ind w:right="576"/>
      </w:pPr>
      <w:r>
        <w:rPr>
          <w:rFonts w:ascii="Aptos" w:eastAsia="Aptos" w:hAnsi="Aptos"/>
          <w:color w:val="000000"/>
          <w:sz w:val="24"/>
        </w:rPr>
        <w:t xml:space="preserve">Aim: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To implement TCP client- server communication using socket programming in python. </w:t>
      </w:r>
    </w:p>
    <w:p w14:paraId="3D322662" w14:textId="77777777" w:rsidR="00B150A3" w:rsidRDefault="00AA2529">
      <w:pPr>
        <w:autoSpaceDE w:val="0"/>
        <w:autoSpaceDN w:val="0"/>
        <w:spacing w:before="182" w:after="0" w:line="341" w:lineRule="auto"/>
        <w:ind w:right="4896"/>
      </w:pPr>
      <w:r>
        <w:rPr>
          <w:rFonts w:ascii="Aptos" w:eastAsia="Aptos" w:hAnsi="Aptos"/>
          <w:color w:val="000000"/>
          <w:sz w:val="24"/>
        </w:rPr>
        <w:t xml:space="preserve">Algorithm: </w:t>
      </w:r>
      <w:r>
        <w:br/>
      </w:r>
      <w:r>
        <w:rPr>
          <w:rFonts w:ascii="Aptos" w:eastAsia="Aptos" w:hAnsi="Aptos"/>
          <w:color w:val="000000"/>
          <w:sz w:val="24"/>
        </w:rPr>
        <w:t xml:space="preserve">Server </w:t>
      </w:r>
      <w:r>
        <w:br/>
      </w:r>
      <w:r>
        <w:rPr>
          <w:rFonts w:ascii="Aptos" w:eastAsia="Aptos" w:hAnsi="Aptos"/>
          <w:color w:val="000000"/>
          <w:sz w:val="24"/>
        </w:rPr>
        <w:t xml:space="preserve">1.Create a socket using </w:t>
      </w:r>
      <w:proofErr w:type="spellStart"/>
      <w:proofErr w:type="gramStart"/>
      <w:r>
        <w:rPr>
          <w:rFonts w:ascii="Aptos" w:eastAsia="Aptos" w:hAnsi="Aptos"/>
          <w:color w:val="000000"/>
          <w:sz w:val="24"/>
        </w:rPr>
        <w:t>socket.socket</w:t>
      </w:r>
      <w:proofErr w:type="spellEnd"/>
      <w:r>
        <w:rPr>
          <w:rFonts w:ascii="Aptos" w:eastAsia="Aptos" w:hAnsi="Aptos"/>
          <w:color w:val="000000"/>
          <w:sz w:val="24"/>
        </w:rPr>
        <w:t>(</w:t>
      </w:r>
      <w:proofErr w:type="gramEnd"/>
      <w:r>
        <w:rPr>
          <w:rFonts w:ascii="Aptos" w:eastAsia="Aptos" w:hAnsi="Aptos"/>
          <w:color w:val="000000"/>
          <w:sz w:val="24"/>
        </w:rPr>
        <w:t xml:space="preserve">). </w:t>
      </w:r>
    </w:p>
    <w:p w14:paraId="47F74562" w14:textId="77777777" w:rsidR="00B150A3" w:rsidRDefault="00AA2529">
      <w:pPr>
        <w:autoSpaceDE w:val="0"/>
        <w:autoSpaceDN w:val="0"/>
        <w:spacing w:before="184" w:after="0" w:line="240" w:lineRule="auto"/>
      </w:pPr>
      <w:proofErr w:type="gramStart"/>
      <w:r>
        <w:rPr>
          <w:rFonts w:ascii="Aptos" w:eastAsia="Aptos" w:hAnsi="Aptos"/>
          <w:color w:val="000000"/>
          <w:sz w:val="24"/>
        </w:rPr>
        <w:t>2.Bind</w:t>
      </w:r>
      <w:proofErr w:type="gramEnd"/>
      <w:r>
        <w:rPr>
          <w:rFonts w:ascii="Aptos" w:eastAsia="Aptos" w:hAnsi="Aptos"/>
          <w:color w:val="000000"/>
          <w:sz w:val="24"/>
        </w:rPr>
        <w:t xml:space="preserve"> the socket to an IP and post using bind(). </w:t>
      </w:r>
    </w:p>
    <w:p w14:paraId="742D9AE3" w14:textId="77777777" w:rsidR="00B150A3" w:rsidRDefault="00AA2529">
      <w:pPr>
        <w:autoSpaceDE w:val="0"/>
        <w:autoSpaceDN w:val="0"/>
        <w:spacing w:before="182" w:after="0" w:line="240" w:lineRule="auto"/>
      </w:pPr>
      <w:proofErr w:type="gramStart"/>
      <w:r>
        <w:rPr>
          <w:rFonts w:ascii="Aptos" w:eastAsia="Aptos" w:hAnsi="Aptos"/>
          <w:color w:val="000000"/>
          <w:sz w:val="24"/>
        </w:rPr>
        <w:t>3.Listen</w:t>
      </w:r>
      <w:proofErr w:type="gramEnd"/>
      <w:r>
        <w:rPr>
          <w:rFonts w:ascii="Aptos" w:eastAsia="Aptos" w:hAnsi="Aptos"/>
          <w:color w:val="000000"/>
          <w:sz w:val="24"/>
        </w:rPr>
        <w:t xml:space="preserve"> for client connection using accept(). </w:t>
      </w:r>
    </w:p>
    <w:p w14:paraId="149BF1F3" w14:textId="77777777" w:rsidR="00B150A3" w:rsidRDefault="00AA2529">
      <w:pPr>
        <w:autoSpaceDE w:val="0"/>
        <w:autoSpaceDN w:val="0"/>
        <w:spacing w:before="182" w:after="0" w:line="240" w:lineRule="auto"/>
      </w:pPr>
      <w:proofErr w:type="gramStart"/>
      <w:r>
        <w:rPr>
          <w:rFonts w:ascii="Aptos" w:eastAsia="Aptos" w:hAnsi="Aptos"/>
          <w:color w:val="000000"/>
          <w:sz w:val="24"/>
        </w:rPr>
        <w:t>4.Accept</w:t>
      </w:r>
      <w:proofErr w:type="gramEnd"/>
      <w:r>
        <w:rPr>
          <w:rFonts w:ascii="Aptos" w:eastAsia="Aptos" w:hAnsi="Aptos"/>
          <w:color w:val="000000"/>
          <w:sz w:val="24"/>
        </w:rPr>
        <w:t xml:space="preserve"> client connection using accept(). </w:t>
      </w:r>
    </w:p>
    <w:p w14:paraId="3D9DB7F1" w14:textId="77777777" w:rsidR="00B150A3" w:rsidRDefault="00AA2529">
      <w:pPr>
        <w:autoSpaceDE w:val="0"/>
        <w:autoSpaceDN w:val="0"/>
        <w:spacing w:before="184" w:after="0" w:line="240" w:lineRule="auto"/>
      </w:pPr>
      <w:proofErr w:type="gramStart"/>
      <w:r>
        <w:rPr>
          <w:rFonts w:ascii="Aptos" w:eastAsia="Aptos" w:hAnsi="Aptos"/>
          <w:color w:val="000000"/>
          <w:sz w:val="24"/>
        </w:rPr>
        <w:t>5.Receive</w:t>
      </w:r>
      <w:proofErr w:type="gramEnd"/>
      <w:r>
        <w:rPr>
          <w:rFonts w:ascii="Aptos" w:eastAsia="Aptos" w:hAnsi="Aptos"/>
          <w:color w:val="000000"/>
          <w:sz w:val="24"/>
        </w:rPr>
        <w:t xml:space="preserve"> data using </w:t>
      </w:r>
      <w:proofErr w:type="spellStart"/>
      <w:r>
        <w:rPr>
          <w:rFonts w:ascii="Aptos" w:eastAsia="Aptos" w:hAnsi="Aptos"/>
          <w:color w:val="000000"/>
          <w:sz w:val="24"/>
        </w:rPr>
        <w:t>recv</w:t>
      </w:r>
      <w:proofErr w:type="spellEnd"/>
      <w:r>
        <w:rPr>
          <w:rFonts w:ascii="Aptos" w:eastAsia="Aptos" w:hAnsi="Aptos"/>
          <w:color w:val="000000"/>
          <w:sz w:val="24"/>
        </w:rPr>
        <w:t xml:space="preserve">(). </w:t>
      </w:r>
    </w:p>
    <w:p w14:paraId="66A66906" w14:textId="77777777" w:rsidR="00B150A3" w:rsidRDefault="00AA2529">
      <w:pPr>
        <w:autoSpaceDE w:val="0"/>
        <w:autoSpaceDN w:val="0"/>
        <w:spacing w:before="182" w:after="0" w:line="240" w:lineRule="auto"/>
      </w:pPr>
      <w:proofErr w:type="gramStart"/>
      <w:r>
        <w:rPr>
          <w:rFonts w:ascii="Aptos" w:eastAsia="Aptos" w:hAnsi="Aptos"/>
          <w:color w:val="000000"/>
          <w:sz w:val="24"/>
        </w:rPr>
        <w:t>6.Send</w:t>
      </w:r>
      <w:proofErr w:type="gramEnd"/>
      <w:r>
        <w:rPr>
          <w:rFonts w:ascii="Aptos" w:eastAsia="Aptos" w:hAnsi="Aptos"/>
          <w:color w:val="000000"/>
          <w:sz w:val="24"/>
        </w:rPr>
        <w:t xml:space="preserve"> response using send(). </w:t>
      </w:r>
    </w:p>
    <w:p w14:paraId="1917E82B" w14:textId="77777777" w:rsidR="00B150A3" w:rsidRDefault="00AA2529">
      <w:pPr>
        <w:autoSpaceDE w:val="0"/>
        <w:autoSpaceDN w:val="0"/>
        <w:spacing w:before="184" w:after="0" w:line="240" w:lineRule="auto"/>
      </w:pPr>
      <w:proofErr w:type="gramStart"/>
      <w:r>
        <w:rPr>
          <w:rFonts w:ascii="Aptos" w:eastAsia="Aptos" w:hAnsi="Aptos"/>
          <w:color w:val="000000"/>
          <w:sz w:val="24"/>
        </w:rPr>
        <w:t>7.Close</w:t>
      </w:r>
      <w:proofErr w:type="gramEnd"/>
      <w:r>
        <w:rPr>
          <w:rFonts w:ascii="Aptos" w:eastAsia="Aptos" w:hAnsi="Aptos"/>
          <w:color w:val="000000"/>
          <w:sz w:val="24"/>
        </w:rPr>
        <w:t xml:space="preserve"> connection. </w:t>
      </w:r>
    </w:p>
    <w:p w14:paraId="45327D0E" w14:textId="77777777" w:rsidR="00B150A3" w:rsidRDefault="00AA2529">
      <w:pPr>
        <w:autoSpaceDE w:val="0"/>
        <w:autoSpaceDN w:val="0"/>
        <w:spacing w:before="182" w:after="0" w:line="314" w:lineRule="auto"/>
        <w:ind w:right="4896"/>
      </w:pPr>
      <w:r>
        <w:rPr>
          <w:rFonts w:ascii="Aptos" w:eastAsia="Aptos" w:hAnsi="Aptos"/>
          <w:color w:val="000000"/>
          <w:sz w:val="24"/>
        </w:rPr>
        <w:t xml:space="preserve">Client </w:t>
      </w:r>
      <w:r>
        <w:br/>
      </w:r>
      <w:r>
        <w:rPr>
          <w:rFonts w:ascii="Aptos" w:eastAsia="Aptos" w:hAnsi="Aptos"/>
          <w:color w:val="000000"/>
          <w:sz w:val="24"/>
        </w:rPr>
        <w:t xml:space="preserve">1.Create a socket using </w:t>
      </w:r>
      <w:proofErr w:type="spellStart"/>
      <w:proofErr w:type="gramStart"/>
      <w:r>
        <w:rPr>
          <w:rFonts w:ascii="Aptos" w:eastAsia="Aptos" w:hAnsi="Aptos"/>
          <w:color w:val="000000"/>
          <w:sz w:val="24"/>
        </w:rPr>
        <w:t>socket.socket</w:t>
      </w:r>
      <w:proofErr w:type="spellEnd"/>
      <w:r>
        <w:rPr>
          <w:rFonts w:ascii="Aptos" w:eastAsia="Aptos" w:hAnsi="Aptos"/>
          <w:color w:val="000000"/>
          <w:sz w:val="24"/>
        </w:rPr>
        <w:t>(</w:t>
      </w:r>
      <w:proofErr w:type="gramEnd"/>
      <w:r>
        <w:rPr>
          <w:rFonts w:ascii="Aptos" w:eastAsia="Aptos" w:hAnsi="Aptos"/>
          <w:color w:val="000000"/>
          <w:sz w:val="24"/>
        </w:rPr>
        <w:t xml:space="preserve">). </w:t>
      </w:r>
    </w:p>
    <w:p w14:paraId="3CF46E35" w14:textId="77777777" w:rsidR="00B150A3" w:rsidRDefault="00AA2529">
      <w:pPr>
        <w:autoSpaceDE w:val="0"/>
        <w:autoSpaceDN w:val="0"/>
        <w:spacing w:before="184" w:after="0" w:line="240" w:lineRule="auto"/>
      </w:pPr>
      <w:proofErr w:type="gramStart"/>
      <w:r>
        <w:rPr>
          <w:rFonts w:ascii="Aptos" w:eastAsia="Aptos" w:hAnsi="Aptos"/>
          <w:color w:val="000000"/>
          <w:sz w:val="24"/>
        </w:rPr>
        <w:t>2.Connect</w:t>
      </w:r>
      <w:proofErr w:type="gramEnd"/>
      <w:r>
        <w:rPr>
          <w:rFonts w:ascii="Aptos" w:eastAsia="Aptos" w:hAnsi="Aptos"/>
          <w:color w:val="000000"/>
          <w:sz w:val="24"/>
        </w:rPr>
        <w:t xml:space="preserve"> to server using connect(). </w:t>
      </w:r>
    </w:p>
    <w:p w14:paraId="0834C538" w14:textId="77777777" w:rsidR="00B150A3" w:rsidRDefault="00AA2529">
      <w:pPr>
        <w:autoSpaceDE w:val="0"/>
        <w:autoSpaceDN w:val="0"/>
        <w:spacing w:before="182" w:after="0" w:line="240" w:lineRule="auto"/>
      </w:pPr>
      <w:proofErr w:type="gramStart"/>
      <w:r>
        <w:rPr>
          <w:rFonts w:ascii="Aptos" w:eastAsia="Aptos" w:hAnsi="Aptos"/>
          <w:color w:val="000000"/>
          <w:sz w:val="24"/>
        </w:rPr>
        <w:t>3.Send</w:t>
      </w:r>
      <w:proofErr w:type="gramEnd"/>
      <w:r>
        <w:rPr>
          <w:rFonts w:ascii="Aptos" w:eastAsia="Aptos" w:hAnsi="Aptos"/>
          <w:color w:val="000000"/>
          <w:sz w:val="24"/>
        </w:rPr>
        <w:t xml:space="preserve"> data using send(). </w:t>
      </w:r>
    </w:p>
    <w:p w14:paraId="6B7EA046" w14:textId="77777777" w:rsidR="00B150A3" w:rsidRDefault="00AA2529">
      <w:pPr>
        <w:autoSpaceDE w:val="0"/>
        <w:autoSpaceDN w:val="0"/>
        <w:spacing w:before="184" w:after="0" w:line="240" w:lineRule="auto"/>
      </w:pPr>
      <w:proofErr w:type="gramStart"/>
      <w:r>
        <w:rPr>
          <w:rFonts w:ascii="Aptos" w:eastAsia="Aptos" w:hAnsi="Aptos"/>
          <w:color w:val="000000"/>
          <w:sz w:val="24"/>
        </w:rPr>
        <w:t>4.Receive</w:t>
      </w:r>
      <w:proofErr w:type="gramEnd"/>
      <w:r>
        <w:rPr>
          <w:rFonts w:ascii="Aptos" w:eastAsia="Aptos" w:hAnsi="Aptos"/>
          <w:color w:val="000000"/>
          <w:sz w:val="24"/>
        </w:rPr>
        <w:t xml:space="preserve"> response using </w:t>
      </w:r>
      <w:proofErr w:type="spellStart"/>
      <w:r>
        <w:rPr>
          <w:rFonts w:ascii="Aptos" w:eastAsia="Aptos" w:hAnsi="Aptos"/>
          <w:color w:val="000000"/>
          <w:sz w:val="24"/>
        </w:rPr>
        <w:t>recv</w:t>
      </w:r>
      <w:proofErr w:type="spellEnd"/>
      <w:r>
        <w:rPr>
          <w:rFonts w:ascii="Aptos" w:eastAsia="Aptos" w:hAnsi="Aptos"/>
          <w:color w:val="000000"/>
          <w:sz w:val="24"/>
        </w:rPr>
        <w:t xml:space="preserve">(). </w:t>
      </w:r>
    </w:p>
    <w:p w14:paraId="73D7A0B4" w14:textId="77777777" w:rsidR="00B150A3" w:rsidRDefault="00AA2529">
      <w:pPr>
        <w:autoSpaceDE w:val="0"/>
        <w:autoSpaceDN w:val="0"/>
        <w:spacing w:before="182" w:after="0" w:line="240" w:lineRule="auto"/>
      </w:pPr>
      <w:proofErr w:type="gramStart"/>
      <w:r>
        <w:rPr>
          <w:rFonts w:ascii="Aptos" w:eastAsia="Aptos" w:hAnsi="Aptos"/>
          <w:color w:val="000000"/>
          <w:sz w:val="24"/>
        </w:rPr>
        <w:t>5.Close</w:t>
      </w:r>
      <w:proofErr w:type="gramEnd"/>
      <w:r>
        <w:rPr>
          <w:rFonts w:ascii="Aptos" w:eastAsia="Aptos" w:hAnsi="Aptos"/>
          <w:color w:val="000000"/>
          <w:sz w:val="24"/>
        </w:rPr>
        <w:t xml:space="preserve"> connection. </w:t>
      </w:r>
    </w:p>
    <w:p w14:paraId="323CFC39" w14:textId="77777777" w:rsidR="00B150A3" w:rsidRDefault="00AA2529">
      <w:pPr>
        <w:autoSpaceDE w:val="0"/>
        <w:autoSpaceDN w:val="0"/>
        <w:spacing w:before="182" w:after="0" w:line="365" w:lineRule="auto"/>
        <w:ind w:right="2448"/>
      </w:pPr>
      <w:r>
        <w:rPr>
          <w:rFonts w:ascii="Aptos" w:eastAsia="Aptos" w:hAnsi="Aptos"/>
          <w:color w:val="000000"/>
          <w:sz w:val="24"/>
        </w:rPr>
        <w:t xml:space="preserve">PROGRAM: </w:t>
      </w:r>
      <w:r>
        <w:br/>
      </w:r>
      <w:r>
        <w:rPr>
          <w:rFonts w:ascii="Aptos" w:eastAsia="Aptos" w:hAnsi="Aptos"/>
          <w:color w:val="000000"/>
          <w:sz w:val="24"/>
        </w:rPr>
        <w:t xml:space="preserve">SERVER: </w:t>
      </w:r>
      <w:r>
        <w:br/>
      </w:r>
      <w:r>
        <w:rPr>
          <w:rFonts w:ascii="Aptos" w:eastAsia="Aptos" w:hAnsi="Aptos"/>
          <w:color w:val="000000"/>
          <w:sz w:val="24"/>
        </w:rPr>
        <w:t xml:space="preserve"> import socket </w:t>
      </w:r>
      <w:r>
        <w:br/>
      </w:r>
      <w:r>
        <w:rPr>
          <w:rFonts w:ascii="Aptos" w:eastAsia="Aptos" w:hAnsi="Aptos"/>
          <w:color w:val="000000"/>
          <w:sz w:val="24"/>
        </w:rPr>
        <w:t xml:space="preserve"> </w:t>
      </w:r>
      <w:proofErr w:type="spellStart"/>
      <w:r>
        <w:rPr>
          <w:rFonts w:ascii="Aptos" w:eastAsia="Aptos" w:hAnsi="Aptos"/>
          <w:color w:val="000000"/>
          <w:sz w:val="24"/>
        </w:rPr>
        <w:t>sockfd</w:t>
      </w:r>
      <w:proofErr w:type="spellEnd"/>
      <w:r>
        <w:rPr>
          <w:rFonts w:ascii="Aptos" w:eastAsia="Aptos" w:hAnsi="Aptos"/>
          <w:color w:val="000000"/>
          <w:sz w:val="24"/>
        </w:rPr>
        <w:t>=</w:t>
      </w:r>
      <w:proofErr w:type="spellStart"/>
      <w:proofErr w:type="gramStart"/>
      <w:r>
        <w:rPr>
          <w:rFonts w:ascii="Aptos" w:eastAsia="Aptos" w:hAnsi="Aptos"/>
          <w:color w:val="000000"/>
          <w:sz w:val="24"/>
        </w:rPr>
        <w:t>socket.socket</w:t>
      </w:r>
      <w:proofErr w:type="spellEnd"/>
      <w:r>
        <w:rPr>
          <w:rFonts w:ascii="Aptos" w:eastAsia="Aptos" w:hAnsi="Aptos"/>
          <w:color w:val="000000"/>
          <w:sz w:val="24"/>
        </w:rPr>
        <w:t>(</w:t>
      </w:r>
      <w:proofErr w:type="spellStart"/>
      <w:proofErr w:type="gramEnd"/>
      <w:r>
        <w:rPr>
          <w:rFonts w:ascii="Aptos" w:eastAsia="Aptos" w:hAnsi="Aptos"/>
          <w:color w:val="000000"/>
          <w:sz w:val="24"/>
        </w:rPr>
        <w:t>socket.AF_INET</w:t>
      </w:r>
      <w:proofErr w:type="spellEnd"/>
      <w:r>
        <w:rPr>
          <w:rFonts w:ascii="Aptos" w:eastAsia="Aptos" w:hAnsi="Aptos"/>
          <w:color w:val="000000"/>
          <w:sz w:val="24"/>
        </w:rPr>
        <w:t xml:space="preserve">, </w:t>
      </w:r>
      <w:proofErr w:type="spellStart"/>
      <w:r>
        <w:rPr>
          <w:rFonts w:ascii="Aptos" w:eastAsia="Aptos" w:hAnsi="Aptos"/>
          <w:color w:val="000000"/>
          <w:sz w:val="24"/>
        </w:rPr>
        <w:t>socket.SOCK_STREAM</w:t>
      </w:r>
      <w:proofErr w:type="spellEnd"/>
      <w:r>
        <w:rPr>
          <w:rFonts w:ascii="Aptos" w:eastAsia="Aptos" w:hAnsi="Aptos"/>
          <w:color w:val="000000"/>
          <w:sz w:val="24"/>
        </w:rPr>
        <w:t xml:space="preserve">)  print('Socket Created') </w:t>
      </w:r>
      <w:r>
        <w:br/>
      </w:r>
      <w:r>
        <w:rPr>
          <w:rFonts w:ascii="Aptos" w:eastAsia="Aptos" w:hAnsi="Aptos"/>
          <w:color w:val="000000"/>
          <w:sz w:val="24"/>
        </w:rPr>
        <w:t xml:space="preserve"> </w:t>
      </w:r>
      <w:proofErr w:type="spellStart"/>
      <w:r>
        <w:rPr>
          <w:rFonts w:ascii="Aptos" w:eastAsia="Aptos" w:hAnsi="Aptos"/>
          <w:color w:val="000000"/>
          <w:sz w:val="24"/>
        </w:rPr>
        <w:t>sockfd.bind</w:t>
      </w:r>
      <w:proofErr w:type="spellEnd"/>
      <w:r>
        <w:rPr>
          <w:rFonts w:ascii="Aptos" w:eastAsia="Aptos" w:hAnsi="Aptos"/>
          <w:color w:val="000000"/>
          <w:sz w:val="24"/>
        </w:rPr>
        <w:t xml:space="preserve">(('localhost',55555)) </w:t>
      </w:r>
    </w:p>
    <w:p w14:paraId="68A4E0A9" w14:textId="77777777" w:rsidR="00B150A3" w:rsidRDefault="00B150A3">
      <w:pPr>
        <w:sectPr w:rsidR="00B150A3">
          <w:pgSz w:w="11906" w:h="16838"/>
          <w:pgMar w:top="720" w:right="1376" w:bottom="860" w:left="1440" w:header="720" w:footer="720" w:gutter="0"/>
          <w:cols w:space="720"/>
          <w:docGrid w:linePitch="360"/>
        </w:sectPr>
      </w:pPr>
    </w:p>
    <w:p w14:paraId="184B97F3" w14:textId="77777777" w:rsidR="00B150A3" w:rsidRDefault="00B150A3">
      <w:pPr>
        <w:autoSpaceDE w:val="0"/>
        <w:autoSpaceDN w:val="0"/>
        <w:spacing w:after="500" w:line="220" w:lineRule="exact"/>
      </w:pPr>
    </w:p>
    <w:p w14:paraId="271115FA" w14:textId="77777777" w:rsidR="00B150A3" w:rsidRDefault="00AA2529">
      <w:pPr>
        <w:tabs>
          <w:tab w:val="left" w:pos="194"/>
        </w:tabs>
        <w:autoSpaceDE w:val="0"/>
        <w:autoSpaceDN w:val="0"/>
        <w:spacing w:after="0" w:line="377" w:lineRule="auto"/>
        <w:ind w:right="3168"/>
      </w:pPr>
      <w:r>
        <w:rPr>
          <w:rFonts w:ascii="Aptos" w:eastAsia="Aptos" w:hAnsi="Aptos"/>
          <w:color w:val="000000"/>
          <w:sz w:val="24"/>
        </w:rPr>
        <w:t xml:space="preserve"> </w:t>
      </w:r>
      <w:proofErr w:type="spellStart"/>
      <w:r>
        <w:rPr>
          <w:rFonts w:ascii="Aptos" w:eastAsia="Aptos" w:hAnsi="Aptos"/>
          <w:color w:val="000000"/>
          <w:sz w:val="24"/>
        </w:rPr>
        <w:t>sockfd.listen</w:t>
      </w:r>
      <w:proofErr w:type="spellEnd"/>
      <w:r>
        <w:rPr>
          <w:rFonts w:ascii="Aptos" w:eastAsia="Aptos" w:hAnsi="Aptos"/>
          <w:color w:val="000000"/>
          <w:sz w:val="24"/>
        </w:rPr>
        <w:t xml:space="preserve">(3) </w:t>
      </w:r>
      <w:r>
        <w:br/>
      </w:r>
      <w:r>
        <w:rPr>
          <w:rFonts w:ascii="Aptos" w:eastAsia="Aptos" w:hAnsi="Aptos"/>
          <w:color w:val="000000"/>
          <w:sz w:val="24"/>
        </w:rPr>
        <w:t xml:space="preserve"> print('Waiting for connections') </w:t>
      </w:r>
      <w:r>
        <w:br/>
      </w:r>
      <w:r>
        <w:rPr>
          <w:rFonts w:ascii="Aptos" w:eastAsia="Aptos" w:hAnsi="Aptos"/>
          <w:color w:val="000000"/>
          <w:sz w:val="24"/>
        </w:rPr>
        <w:t xml:space="preserve"> while True: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</w:t>
      </w:r>
      <w:proofErr w:type="spellStart"/>
      <w:r>
        <w:rPr>
          <w:rFonts w:ascii="Aptos" w:eastAsia="Aptos" w:hAnsi="Aptos"/>
          <w:color w:val="000000"/>
          <w:sz w:val="24"/>
        </w:rPr>
        <w:t>clientfd,addr</w:t>
      </w:r>
      <w:proofErr w:type="spellEnd"/>
      <w:r>
        <w:rPr>
          <w:rFonts w:ascii="Aptos" w:eastAsia="Aptos" w:hAnsi="Aptos"/>
          <w:color w:val="000000"/>
          <w:sz w:val="24"/>
        </w:rPr>
        <w:t>=</w:t>
      </w:r>
      <w:proofErr w:type="spellStart"/>
      <w:r>
        <w:rPr>
          <w:rFonts w:ascii="Aptos" w:eastAsia="Aptos" w:hAnsi="Aptos"/>
          <w:color w:val="000000"/>
          <w:sz w:val="24"/>
        </w:rPr>
        <w:t>sockfd.accept</w:t>
      </w:r>
      <w:proofErr w:type="spellEnd"/>
      <w:r>
        <w:rPr>
          <w:rFonts w:ascii="Aptos" w:eastAsia="Aptos" w:hAnsi="Aptos"/>
          <w:color w:val="000000"/>
          <w:sz w:val="24"/>
        </w:rPr>
        <w:t xml:space="preserve">()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</w:t>
      </w:r>
      <w:proofErr w:type="spellStart"/>
      <w:r>
        <w:rPr>
          <w:rFonts w:ascii="Aptos" w:eastAsia="Aptos" w:hAnsi="Aptos"/>
          <w:color w:val="000000"/>
          <w:sz w:val="24"/>
        </w:rPr>
        <w:t>receivedMsg</w:t>
      </w:r>
      <w:proofErr w:type="spellEnd"/>
      <w:r>
        <w:rPr>
          <w:rFonts w:ascii="Aptos" w:eastAsia="Aptos" w:hAnsi="Aptos"/>
          <w:color w:val="000000"/>
          <w:sz w:val="24"/>
        </w:rPr>
        <w:t>=</w:t>
      </w:r>
      <w:proofErr w:type="spellStart"/>
      <w:r>
        <w:rPr>
          <w:rFonts w:ascii="Aptos" w:eastAsia="Aptos" w:hAnsi="Aptos"/>
          <w:color w:val="000000"/>
          <w:sz w:val="24"/>
        </w:rPr>
        <w:t>clientfd.recv</w:t>
      </w:r>
      <w:proofErr w:type="spellEnd"/>
      <w:r>
        <w:rPr>
          <w:rFonts w:ascii="Aptos" w:eastAsia="Aptos" w:hAnsi="Aptos"/>
          <w:color w:val="000000"/>
          <w:sz w:val="24"/>
        </w:rPr>
        <w:t xml:space="preserve">(1024).decode()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print("Connected with ",</w:t>
      </w:r>
      <w:proofErr w:type="spellStart"/>
      <w:r>
        <w:rPr>
          <w:rFonts w:ascii="Aptos" w:eastAsia="Aptos" w:hAnsi="Aptos"/>
          <w:color w:val="000000"/>
          <w:sz w:val="24"/>
        </w:rPr>
        <w:t>addr</w:t>
      </w:r>
      <w:proofErr w:type="spellEnd"/>
      <w:r>
        <w:rPr>
          <w:rFonts w:ascii="Aptos" w:eastAsia="Aptos" w:hAnsi="Aptos"/>
          <w:color w:val="000000"/>
          <w:sz w:val="24"/>
        </w:rPr>
        <w:t xml:space="preserve">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print("Message Received from Client: ",</w:t>
      </w:r>
      <w:proofErr w:type="spellStart"/>
      <w:r>
        <w:rPr>
          <w:rFonts w:ascii="Aptos" w:eastAsia="Aptos" w:hAnsi="Aptos"/>
          <w:color w:val="000000"/>
          <w:sz w:val="24"/>
        </w:rPr>
        <w:t>receivedMsg</w:t>
      </w:r>
      <w:proofErr w:type="spellEnd"/>
      <w:r>
        <w:rPr>
          <w:rFonts w:ascii="Aptos" w:eastAsia="Aptos" w:hAnsi="Aptos"/>
          <w:color w:val="000000"/>
          <w:sz w:val="24"/>
        </w:rPr>
        <w:t xml:space="preserve">) </w:t>
      </w:r>
      <w:r>
        <w:tab/>
      </w:r>
      <w:r>
        <w:rPr>
          <w:rFonts w:ascii="Aptos" w:eastAsia="Aptos" w:hAnsi="Aptos"/>
          <w:color w:val="000000"/>
          <w:sz w:val="24"/>
        </w:rPr>
        <w:t xml:space="preserve"> </w:t>
      </w:r>
      <w:proofErr w:type="spellStart"/>
      <w:r>
        <w:rPr>
          <w:rFonts w:ascii="Aptos" w:eastAsia="Aptos" w:hAnsi="Aptos"/>
          <w:color w:val="000000"/>
          <w:sz w:val="24"/>
        </w:rPr>
        <w:t>clientfd.send</w:t>
      </w:r>
      <w:proofErr w:type="spellEnd"/>
      <w:r>
        <w:rPr>
          <w:rFonts w:ascii="Aptos" w:eastAsia="Aptos" w:hAnsi="Aptos"/>
          <w:color w:val="000000"/>
          <w:sz w:val="24"/>
        </w:rPr>
        <w:t xml:space="preserve">(bytes(receivedMsg,'utf-8'))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print("Message reply sent to Client!")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</w:t>
      </w:r>
      <w:proofErr w:type="gramStart"/>
      <w:r>
        <w:rPr>
          <w:rFonts w:ascii="Aptos" w:eastAsia="Aptos" w:hAnsi="Aptos"/>
          <w:color w:val="000000"/>
          <w:sz w:val="24"/>
        </w:rPr>
        <w:t>print(</w:t>
      </w:r>
      <w:proofErr w:type="gramEnd"/>
      <w:r>
        <w:rPr>
          <w:rFonts w:ascii="Aptos" w:eastAsia="Aptos" w:hAnsi="Aptos"/>
          <w:color w:val="000000"/>
          <w:sz w:val="24"/>
        </w:rPr>
        <w:t xml:space="preserve">"Do you want to continue(type y or n):")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choice=input()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if choice=='n': </w:t>
      </w:r>
    </w:p>
    <w:p w14:paraId="5584E359" w14:textId="77777777" w:rsidR="00B150A3" w:rsidRDefault="00AA2529">
      <w:pPr>
        <w:autoSpaceDE w:val="0"/>
        <w:autoSpaceDN w:val="0"/>
        <w:spacing w:before="658" w:after="0" w:line="370" w:lineRule="auto"/>
        <w:ind w:left="244" w:right="1152" w:hanging="244"/>
      </w:pPr>
      <w:r>
        <w:rPr>
          <w:rFonts w:ascii="Aptos" w:eastAsia="Aptos" w:hAnsi="Aptos"/>
          <w:b/>
          <w:color w:val="000000"/>
          <w:sz w:val="24"/>
        </w:rPr>
        <w:t xml:space="preserve">CLIENT: </w:t>
      </w:r>
      <w:r>
        <w:br/>
      </w:r>
      <w:r>
        <w:rPr>
          <w:rFonts w:ascii="Aptos" w:eastAsia="Aptos" w:hAnsi="Aptos"/>
          <w:b/>
          <w:color w:val="000000"/>
          <w:sz w:val="24"/>
        </w:rPr>
        <w:t xml:space="preserve"> import socket </w:t>
      </w:r>
      <w:r>
        <w:br/>
      </w:r>
      <w:r>
        <w:rPr>
          <w:rFonts w:ascii="Aptos" w:eastAsia="Aptos" w:hAnsi="Aptos"/>
          <w:b/>
          <w:color w:val="000000"/>
          <w:sz w:val="24"/>
        </w:rPr>
        <w:t xml:space="preserve"> </w:t>
      </w:r>
      <w:proofErr w:type="spellStart"/>
      <w:r>
        <w:rPr>
          <w:rFonts w:ascii="Aptos" w:eastAsia="Aptos" w:hAnsi="Aptos"/>
          <w:b/>
          <w:color w:val="000000"/>
          <w:sz w:val="24"/>
        </w:rPr>
        <w:t>clientfd</w:t>
      </w:r>
      <w:proofErr w:type="spellEnd"/>
      <w:r>
        <w:rPr>
          <w:rFonts w:ascii="Aptos" w:eastAsia="Aptos" w:hAnsi="Aptos"/>
          <w:b/>
          <w:color w:val="000000"/>
          <w:sz w:val="24"/>
        </w:rPr>
        <w:t>=</w:t>
      </w:r>
      <w:proofErr w:type="spellStart"/>
      <w:r>
        <w:rPr>
          <w:rFonts w:ascii="Aptos" w:eastAsia="Aptos" w:hAnsi="Aptos"/>
          <w:b/>
          <w:color w:val="000000"/>
          <w:sz w:val="24"/>
        </w:rPr>
        <w:t>socket.socket</w:t>
      </w:r>
      <w:proofErr w:type="spellEnd"/>
      <w:r>
        <w:rPr>
          <w:rFonts w:ascii="Aptos" w:eastAsia="Aptos" w:hAnsi="Aptos"/>
          <w:b/>
          <w:color w:val="000000"/>
          <w:sz w:val="24"/>
        </w:rPr>
        <w:t>(</w:t>
      </w:r>
      <w:proofErr w:type="spellStart"/>
      <w:r>
        <w:rPr>
          <w:rFonts w:ascii="Aptos" w:eastAsia="Aptos" w:hAnsi="Aptos"/>
          <w:b/>
          <w:color w:val="000000"/>
          <w:sz w:val="24"/>
        </w:rPr>
        <w:t>socket.AF_INET</w:t>
      </w:r>
      <w:proofErr w:type="spellEnd"/>
      <w:r>
        <w:rPr>
          <w:rFonts w:ascii="Aptos" w:eastAsia="Aptos" w:hAnsi="Aptos"/>
          <w:b/>
          <w:color w:val="000000"/>
          <w:sz w:val="24"/>
        </w:rPr>
        <w:t xml:space="preserve">, </w:t>
      </w:r>
      <w:proofErr w:type="spellStart"/>
      <w:r>
        <w:rPr>
          <w:rFonts w:ascii="Aptos" w:eastAsia="Aptos" w:hAnsi="Aptos"/>
          <w:b/>
          <w:color w:val="000000"/>
          <w:sz w:val="24"/>
        </w:rPr>
        <w:t>socket.SOCK_STREAM</w:t>
      </w:r>
      <w:proofErr w:type="spellEnd"/>
      <w:r>
        <w:rPr>
          <w:rFonts w:ascii="Aptos" w:eastAsia="Aptos" w:hAnsi="Aptos"/>
          <w:b/>
          <w:color w:val="000000"/>
          <w:sz w:val="24"/>
        </w:rPr>
        <w:t xml:space="preserve">)  </w:t>
      </w:r>
      <w:proofErr w:type="spellStart"/>
      <w:r>
        <w:rPr>
          <w:rFonts w:ascii="Aptos" w:eastAsia="Aptos" w:hAnsi="Aptos"/>
          <w:b/>
          <w:color w:val="000000"/>
          <w:sz w:val="24"/>
        </w:rPr>
        <w:t>clientfd.connect</w:t>
      </w:r>
      <w:proofErr w:type="spellEnd"/>
      <w:r>
        <w:rPr>
          <w:rFonts w:ascii="Aptos" w:eastAsia="Aptos" w:hAnsi="Aptos"/>
          <w:b/>
          <w:color w:val="000000"/>
          <w:sz w:val="24"/>
        </w:rPr>
        <w:t xml:space="preserve">(('localhost',55555)) </w:t>
      </w:r>
      <w:r>
        <w:br/>
      </w:r>
      <w:r>
        <w:rPr>
          <w:rFonts w:ascii="Aptos" w:eastAsia="Aptos" w:hAnsi="Aptos"/>
          <w:b/>
          <w:color w:val="000000"/>
          <w:sz w:val="24"/>
        </w:rPr>
        <w:t xml:space="preserve"> name=input("Enter your message:") </w:t>
      </w:r>
      <w:r>
        <w:br/>
      </w:r>
      <w:r>
        <w:rPr>
          <w:rFonts w:ascii="Aptos" w:eastAsia="Aptos" w:hAnsi="Aptos"/>
          <w:b/>
          <w:color w:val="000000"/>
          <w:sz w:val="24"/>
        </w:rPr>
        <w:t xml:space="preserve"> </w:t>
      </w:r>
      <w:proofErr w:type="spellStart"/>
      <w:r>
        <w:rPr>
          <w:rFonts w:ascii="Aptos" w:eastAsia="Aptos" w:hAnsi="Aptos"/>
          <w:b/>
          <w:color w:val="000000"/>
          <w:sz w:val="24"/>
        </w:rPr>
        <w:t>clientfd.send</w:t>
      </w:r>
      <w:proofErr w:type="spellEnd"/>
      <w:r>
        <w:rPr>
          <w:rFonts w:ascii="Aptos" w:eastAsia="Aptos" w:hAnsi="Aptos"/>
          <w:b/>
          <w:color w:val="000000"/>
          <w:sz w:val="24"/>
        </w:rPr>
        <w:t xml:space="preserve">(bytes(name,'utf-8')) </w:t>
      </w:r>
      <w:r>
        <w:br/>
      </w:r>
      <w:r>
        <w:rPr>
          <w:rFonts w:ascii="Aptos" w:eastAsia="Aptos" w:hAnsi="Aptos"/>
          <w:b/>
          <w:color w:val="000000"/>
          <w:sz w:val="24"/>
        </w:rPr>
        <w:t xml:space="preserve"> print("Message Received from Server: ",</w:t>
      </w:r>
      <w:proofErr w:type="spellStart"/>
      <w:r>
        <w:rPr>
          <w:rFonts w:ascii="Aptos" w:eastAsia="Aptos" w:hAnsi="Aptos"/>
          <w:b/>
          <w:color w:val="000000"/>
          <w:sz w:val="24"/>
        </w:rPr>
        <w:t>clientfd.recv</w:t>
      </w:r>
      <w:proofErr w:type="spellEnd"/>
      <w:r>
        <w:rPr>
          <w:rFonts w:ascii="Aptos" w:eastAsia="Aptos" w:hAnsi="Aptos"/>
          <w:b/>
          <w:color w:val="000000"/>
          <w:sz w:val="24"/>
        </w:rPr>
        <w:t xml:space="preserve">(1024).decode()) </w:t>
      </w:r>
    </w:p>
    <w:p w14:paraId="6612AAC4" w14:textId="77777777" w:rsidR="00B150A3" w:rsidRDefault="00B150A3">
      <w:pPr>
        <w:sectPr w:rsidR="00B150A3">
          <w:pgSz w:w="11906" w:h="16838"/>
          <w:pgMar w:top="720" w:right="1440" w:bottom="1440" w:left="1440" w:header="720" w:footer="720" w:gutter="0"/>
          <w:cols w:space="720"/>
          <w:docGrid w:linePitch="360"/>
        </w:sectPr>
      </w:pPr>
    </w:p>
    <w:p w14:paraId="752E0E72" w14:textId="77777777" w:rsidR="00B150A3" w:rsidRDefault="00B150A3">
      <w:pPr>
        <w:autoSpaceDE w:val="0"/>
        <w:autoSpaceDN w:val="0"/>
        <w:spacing w:after="500" w:line="220" w:lineRule="exact"/>
      </w:pPr>
    </w:p>
    <w:p w14:paraId="02ED252D" w14:textId="77777777" w:rsidR="00B150A3" w:rsidRDefault="00AA2529">
      <w:pPr>
        <w:autoSpaceDE w:val="0"/>
        <w:autoSpaceDN w:val="0"/>
        <w:spacing w:after="0" w:line="240" w:lineRule="auto"/>
      </w:pPr>
      <w:r>
        <w:rPr>
          <w:rFonts w:ascii="Aptos" w:eastAsia="Aptos" w:hAnsi="Aptos"/>
          <w:b/>
          <w:color w:val="000000"/>
          <w:sz w:val="28"/>
          <w:u w:val="single"/>
        </w:rPr>
        <w:t>OUTPUT:</w:t>
      </w:r>
    </w:p>
    <w:p w14:paraId="5EB7E944" w14:textId="77777777" w:rsidR="00B150A3" w:rsidRDefault="00AA2529">
      <w:pPr>
        <w:autoSpaceDE w:val="0"/>
        <w:autoSpaceDN w:val="0"/>
        <w:spacing w:before="714" w:after="0" w:line="240" w:lineRule="auto"/>
        <w:jc w:val="center"/>
      </w:pPr>
      <w:r>
        <w:rPr>
          <w:noProof/>
          <w:lang w:val="en-IN" w:eastAsia="en-IN"/>
        </w:rPr>
        <w:drawing>
          <wp:inline distT="0" distB="0" distL="0" distR="0" wp14:anchorId="1D748E8D" wp14:editId="1B8D727E">
            <wp:extent cx="5958840" cy="2744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CBF34" w14:textId="77777777" w:rsidR="00B150A3" w:rsidRDefault="00AA2529">
      <w:pPr>
        <w:autoSpaceDE w:val="0"/>
        <w:autoSpaceDN w:val="0"/>
        <w:spacing w:before="796" w:after="0" w:line="240" w:lineRule="auto"/>
        <w:jc w:val="center"/>
      </w:pPr>
      <w:r>
        <w:rPr>
          <w:noProof/>
          <w:lang w:val="en-IN" w:eastAsia="en-IN"/>
        </w:rPr>
        <w:drawing>
          <wp:inline distT="0" distB="0" distL="0" distR="0" wp14:anchorId="1C6E1940" wp14:editId="46CB7F0C">
            <wp:extent cx="5991859" cy="3380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1859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1524" w14:textId="77777777" w:rsidR="00B150A3" w:rsidRDefault="00AA2529">
      <w:pPr>
        <w:autoSpaceDE w:val="0"/>
        <w:autoSpaceDN w:val="0"/>
        <w:spacing w:before="200" w:after="0" w:line="240" w:lineRule="auto"/>
      </w:pPr>
      <w:r>
        <w:rPr>
          <w:rFonts w:ascii="Aptos" w:eastAsia="Aptos" w:hAnsi="Aptos"/>
          <w:color w:val="000000"/>
          <w:sz w:val="24"/>
        </w:rPr>
        <w:t xml:space="preserve">Result: </w:t>
      </w:r>
    </w:p>
    <w:p w14:paraId="4FF7EB75" w14:textId="77777777" w:rsidR="00B150A3" w:rsidRDefault="00AA2529">
      <w:pPr>
        <w:autoSpaceDE w:val="0"/>
        <w:autoSpaceDN w:val="0"/>
        <w:spacing w:before="186" w:after="0" w:line="240" w:lineRule="auto"/>
        <w:ind w:left="486"/>
      </w:pPr>
      <w:r>
        <w:rPr>
          <w:rFonts w:ascii="Aptos" w:eastAsia="Aptos" w:hAnsi="Aptos"/>
          <w:color w:val="000000"/>
          <w:sz w:val="24"/>
        </w:rPr>
        <w:t xml:space="preserve"> Thus TCP server-client communication was successfully implemented using </w:t>
      </w:r>
    </w:p>
    <w:p w14:paraId="7510B820" w14:textId="77777777" w:rsidR="00B150A3" w:rsidRDefault="00AA2529">
      <w:pPr>
        <w:autoSpaceDE w:val="0"/>
        <w:autoSpaceDN w:val="0"/>
        <w:spacing w:before="24" w:after="0" w:line="240" w:lineRule="auto"/>
      </w:pPr>
      <w:proofErr w:type="gramStart"/>
      <w:r>
        <w:rPr>
          <w:rFonts w:ascii="Aptos" w:eastAsia="Aptos" w:hAnsi="Aptos"/>
          <w:color w:val="000000"/>
          <w:sz w:val="24"/>
        </w:rPr>
        <w:t>python</w:t>
      </w:r>
      <w:proofErr w:type="gramEnd"/>
      <w:r>
        <w:rPr>
          <w:rFonts w:ascii="Aptos" w:eastAsia="Aptos" w:hAnsi="Aptos"/>
          <w:color w:val="000000"/>
          <w:sz w:val="24"/>
        </w:rPr>
        <w:t xml:space="preserve">. </w:t>
      </w:r>
    </w:p>
    <w:sectPr w:rsidR="00B150A3" w:rsidSect="00034616">
      <w:pgSz w:w="11906" w:h="16838"/>
      <w:pgMar w:top="720" w:right="1010" w:bottom="130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74A1"/>
    <w:rsid w:val="00136177"/>
    <w:rsid w:val="0015074B"/>
    <w:rsid w:val="002045F8"/>
    <w:rsid w:val="00274EA5"/>
    <w:rsid w:val="0029639D"/>
    <w:rsid w:val="00326F90"/>
    <w:rsid w:val="0052526D"/>
    <w:rsid w:val="00845B7E"/>
    <w:rsid w:val="00877898"/>
    <w:rsid w:val="00AA1D8D"/>
    <w:rsid w:val="00AA2529"/>
    <w:rsid w:val="00B150A3"/>
    <w:rsid w:val="00B47730"/>
    <w:rsid w:val="00CB0664"/>
    <w:rsid w:val="00FB0E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C1C786"/>
  <w14:defaultImageDpi w14:val="300"/>
  <w15:docId w15:val="{43307C0B-1227-D74A-8630-7A212BE4B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776DA5-8C2E-436A-AFA1-44C878FC2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2025-11-22T13:16:00Z</dcterms:created>
  <dcterms:modified xsi:type="dcterms:W3CDTF">2025-11-22T13:16:00Z</dcterms:modified>
  <cp:category/>
</cp:coreProperties>
</file>